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Progetto Aurora</w:t>
      </w:r>
    </w:p>
    <w:p>
      <w:r>
        <w:t>Cliente: Acme. Progetto: Aurora. Il codice di controllo Word è LIMEN-DOCX-742.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